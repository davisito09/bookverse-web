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ACTIVIDAD 4 - DESARROLLO FRONT-END Y BACK-END</w:t>
      </w:r>
    </w:p>
    <w:p>
      <w:pPr>
        <w:pStyle w:val="Heading2"/>
        <w:jc w:val="center"/>
      </w:pPr>
      <w:r>
        <w:t>Proyecto: Aplicación Web de Libros “BookVerse”</w:t>
      </w:r>
    </w:p>
    <w:p>
      <w:r>
        <w:t>Fecha: 24/05/2026</w:t>
      </w:r>
    </w:p>
    <w:p>
      <w:pPr>
        <w:pStyle w:val="Heading1"/>
      </w:pPr>
      <w:r>
        <w:t>Introducción</w:t>
      </w:r>
    </w:p>
    <w:p>
      <w:r>
        <w:br/>
        <w:t xml:space="preserve">Actualmente, las aplicaciones web se han convertido en herramientas fundamentales para la gestión y acceso a la información. </w:t>
        <w:br/>
        <w:t xml:space="preserve">En este documento se presenta el desarrollo conceptual y práctico de una aplicación web denominada “BookVerse”, una plataforma </w:t>
        <w:br/>
        <w:t xml:space="preserve">digital orientada a la consulta y administración de libros. El propósito de esta actividad es comprender y aplicar tecnologías </w:t>
        <w:br/>
        <w:t>front-end y back-end modernas utilizadas en el desarrollo web.</w:t>
        <w:br/>
        <w:br/>
        <w:t xml:space="preserve">A lo largo del documento se explican conceptos esenciales como REST con Swagger, ReactJS, Hooks, Context API, Axios, rutas y </w:t>
        <w:br/>
        <w:t xml:space="preserve">navegación, además del despliegue de aplicaciones web. Cada concepto se acompaña de ejemplos prácticos relacionados con la </w:t>
        <w:br/>
        <w:t xml:space="preserve">aplicación de libros propuesta. Finalmente, se presenta un ejemplo de código y la estructura general del proyecto, evidenciando </w:t>
        <w:br/>
        <w:t>la integración de tecnologías modernas para la construcción de aplicaciones dinámicas y eficientes.</w:t>
        <w:br/>
      </w:r>
    </w:p>
    <w:p>
      <w:pPr>
        <w:pStyle w:val="Heading1"/>
      </w:pPr>
      <w:r>
        <w:t>REST con Swagger</w:t>
      </w:r>
    </w:p>
    <w:p>
      <w:r>
        <w:t xml:space="preserve">REST es un estilo arquitectónico utilizado para desarrollar servicios web mediante el protocolo HTTP. </w:t>
        <w:br/>
        <w:t xml:space="preserve">Swagger es una herramienta que permite documentar y probar APIs REST de manera interactiva. </w:t>
        <w:br/>
        <w:t>Su funcionalidad principal es facilitar la comunicación entre el backend y el frontend.</w:t>
        <w:br/>
        <w:br/>
        <w:t xml:space="preserve">Ejemplo: En la aplicación BookVerse se utiliza una API REST para consultar los libros almacenados </w:t>
        <w:br/>
        <w:t>en la base de datos. Swagger permite visualizar los endpoints disponibles como:</w:t>
        <w:br/>
        <w:t>GET /libros</w:t>
        <w:br/>
        <w:t>POST /libros</w:t>
        <w:br/>
        <w:t>DELETE /libros/{id}</w:t>
        <w:br/>
      </w:r>
    </w:p>
    <w:p>
      <w:r>
        <w:t>const express = require('express');</w:t>
        <w:br/>
        <w:t>app.get('/libros', (req, res) =&gt; {</w:t>
        <w:br/>
        <w:t xml:space="preserve">   res.json(libros);</w:t>
        <w:br/>
        <w:t>});</w:t>
      </w:r>
    </w:p>
    <w:p>
      <w:pPr>
        <w:pStyle w:val="Heading1"/>
      </w:pPr>
      <w:r>
        <w:t>ReactJS</w:t>
      </w:r>
    </w:p>
    <w:p>
      <w:r>
        <w:t xml:space="preserve">ReactJS es una biblioteca de JavaScript desarrollada por Facebook que permite construir interfaces </w:t>
        <w:br/>
        <w:t xml:space="preserve">de usuario dinámicas mediante componentes reutilizables. Su funcionalidad principal es mejorar la experiencia </w:t>
        <w:br/>
        <w:t>del usuario gracias a la actualización eficiente de los elementos en pantalla.</w:t>
        <w:br/>
        <w:br/>
        <w:t>Ejemplo: La página principal de BookVerse muestra una lista de libros cargados dinámicamente utilizando ReactJS.</w:t>
        <w:br/>
      </w:r>
    </w:p>
    <w:p>
      <w:r>
        <w:t>function App() {</w:t>
        <w:br/>
        <w:t xml:space="preserve">  return (</w:t>
        <w:br/>
        <w:t xml:space="preserve">    &lt;div&gt;</w:t>
        <w:br/>
        <w:t xml:space="preserve">      &lt;h1&gt;Bienvenido a BookVerse&lt;/h1&gt;</w:t>
        <w:br/>
        <w:t xml:space="preserve">    &lt;/div&gt;</w:t>
        <w:br/>
        <w:t xml:space="preserve">  );</w:t>
        <w:br/>
        <w:t>}</w:t>
      </w:r>
    </w:p>
    <w:p>
      <w:pPr>
        <w:pStyle w:val="Heading1"/>
      </w:pPr>
      <w:r>
        <w:t>Hooks en ReactJS</w:t>
      </w:r>
    </w:p>
    <w:p>
      <w:r>
        <w:t>Los Hooks permiten utilizar estados y funcionalidades avanzadas dentro de componentes funcionales.</w:t>
        <w:br/>
        <w:br/>
        <w:t>useState: permite almacenar datos dinámicos.</w:t>
        <w:br/>
        <w:t>useEffect: ejecuta acciones automáticas como cargar información.</w:t>
        <w:br/>
        <w:t>useContext: comparte información entre componentes.</w:t>
        <w:br/>
        <w:t>useReducer: administra estados complejos.</w:t>
        <w:br/>
        <w:br/>
        <w:t>Ejemplo: La aplicación utiliza useEffect para cargar automáticamente la lista de libros desde la API.</w:t>
        <w:br/>
      </w:r>
    </w:p>
    <w:p>
      <w:r>
        <w:t>const [libros, setLibros] = useState([]);</w:t>
        <w:br/>
        <w:br/>
        <w:t>useEffect(() =&gt; {</w:t>
        <w:br/>
        <w:t xml:space="preserve"> axios.get('/libros')</w:t>
        <w:br/>
        <w:t xml:space="preserve">   .then(res =&gt; setLibros(res.data));</w:t>
        <w:br/>
        <w:t>}, []);</w:t>
      </w:r>
    </w:p>
    <w:p>
      <w:pPr>
        <w:pStyle w:val="Heading1"/>
      </w:pPr>
      <w:r>
        <w:t>Context API</w:t>
      </w:r>
    </w:p>
    <w:p>
      <w:r>
        <w:t xml:space="preserve">Context API es una herramienta de React que permite compartir información global entre componentes </w:t>
        <w:br/>
        <w:t xml:space="preserve">sin necesidad de enviar propiedades manualmente. En BookVerse se utiliza para gestionar la sesión del usuario </w:t>
        <w:br/>
        <w:t>y la lista de favoritos.</w:t>
        <w:br/>
      </w:r>
    </w:p>
    <w:p>
      <w:r>
        <w:t>const UserContext = createContext();</w:t>
        <w:br/>
        <w:br/>
        <w:t>&lt;UserContext.Provider value={usuario}&gt;</w:t>
        <w:br/>
        <w:t xml:space="preserve">   &lt;App /&gt;</w:t>
        <w:br/>
        <w:t>&lt;/UserContext.Provider&gt;</w:t>
      </w:r>
    </w:p>
    <w:p>
      <w:pPr>
        <w:pStyle w:val="Heading1"/>
      </w:pPr>
      <w:r>
        <w:t>Peticiones HTTP con Axios</w:t>
      </w:r>
    </w:p>
    <w:p>
      <w:r>
        <w:t xml:space="preserve">Axios es una librería utilizada para realizar solicitudes HTTP entre el frontend y el backend. </w:t>
        <w:br/>
        <w:t>Su funcionalidad principal es facilitar el consumo de APIs.</w:t>
        <w:br/>
        <w:br/>
        <w:t>Ejemplo: La aplicación consulta los libros disponibles mediante una petición GET.</w:t>
        <w:br/>
      </w:r>
    </w:p>
    <w:p>
      <w:r>
        <w:t>axios.get('http://localhost:3000/libros')</w:t>
        <w:br/>
        <w:t>.then(response =&gt; console.log(response.data));</w:t>
      </w:r>
    </w:p>
    <w:p>
      <w:pPr>
        <w:pStyle w:val="Heading1"/>
      </w:pPr>
      <w:r>
        <w:t>Rutas y Navegación</w:t>
      </w:r>
    </w:p>
    <w:p>
      <w:r>
        <w:t xml:space="preserve">Las rutas permiten cambiar entre diferentes páginas dentro de una aplicación web sin recargar el navegador. </w:t>
        <w:br/>
        <w:t>React Router es la librería más utilizada para este propósito.</w:t>
        <w:br/>
        <w:br/>
        <w:t>Ejemplo: BookVerse cuenta con páginas de inicio, catálogo y perfil de usuario.</w:t>
        <w:br/>
      </w:r>
    </w:p>
    <w:p>
      <w:r>
        <w:t>&lt;BrowserRouter&gt;</w:t>
        <w:br/>
        <w:t xml:space="preserve"> &lt;Routes&gt;</w:t>
        <w:br/>
        <w:t xml:space="preserve">   &lt;Route path="/" element={&lt;Inicio /&gt;} /&gt;</w:t>
        <w:br/>
        <w:t xml:space="preserve">   &lt;Route path="/catalogo" element={&lt;Catalogo /&gt;} /&gt;</w:t>
        <w:br/>
        <w:t xml:space="preserve"> &lt;/Routes&gt;</w:t>
        <w:br/>
        <w:t>&lt;/BrowserRouter&gt;</w:t>
      </w:r>
    </w:p>
    <w:p>
      <w:pPr>
        <w:pStyle w:val="Heading1"/>
      </w:pPr>
      <w:r>
        <w:t>Despliegue</w:t>
      </w:r>
    </w:p>
    <w:p>
      <w:r>
        <w:t xml:space="preserve">El despliegue consiste en publicar una aplicación web en internet para que pueda ser utilizada por los usuarios. </w:t>
        <w:br/>
        <w:t>Herramientas como Vercel, Netlify y Render permiten alojar aplicaciones React y servidores backend.</w:t>
        <w:br/>
        <w:br/>
        <w:t>Ejemplo: El frontend de BookVerse puede desplegarse en Vercel y el backend en Render.</w:t>
        <w:br/>
      </w:r>
    </w:p>
    <w:p>
      <w:r>
        <w:t>npm run build</w:t>
      </w:r>
    </w:p>
    <w:p>
      <w:pPr>
        <w:pStyle w:val="Heading1"/>
      </w:pPr>
      <w:r>
        <w:t>Desarrollo de la Aplicación Web</w:t>
      </w:r>
    </w:p>
    <w:p>
      <w:r>
        <w:br/>
        <w:t xml:space="preserve">La aplicación BookVerse fue diseñada para ofrecer a los usuarios una experiencia sencilla y moderna en la búsqueda y </w:t>
        <w:br/>
        <w:t xml:space="preserve">gestión de libros digitales. El frontend fue desarrollado con ReactJS utilizando componentes reutilizables y Hooks para </w:t>
        <w:br/>
        <w:t xml:space="preserve">el manejo del estado. El backend fue construido con Node.js y Express, implementando una API REST para la comunicación </w:t>
        <w:br/>
        <w:t>con el frontend.</w:t>
        <w:br/>
        <w:br/>
        <w:t xml:space="preserve">Además, se integró Axios para realizar las peticiones HTTP y Context API para administrar información global del usuario. </w:t>
        <w:br/>
        <w:t>El proyecto permite registrar libros, visualizarlos y eliminarlos mediante operaciones CRUD.</w:t>
        <w:br/>
      </w:r>
    </w:p>
    <w:p>
      <w:pPr>
        <w:pStyle w:val="Heading1"/>
      </w:pPr>
      <w:r>
        <w:t>URL del Repositorio GitHub</w:t>
      </w:r>
    </w:p>
    <w:p>
      <w:r>
        <w:t>https://github.com/usuario/bookverse-app</w:t>
      </w:r>
    </w:p>
    <w:p>
      <w:pPr>
        <w:pStyle w:val="Heading1"/>
      </w:pPr>
      <w:r>
        <w:t>Conclusiones</w:t>
      </w:r>
    </w:p>
    <w:p>
      <w:r>
        <w:br/>
        <w:t xml:space="preserve">El desarrollo de aplicaciones web modernas requiere la integración de tecnologías front-end y back-end que permitan crear </w:t>
        <w:br/>
        <w:t xml:space="preserve">interfaces dinámicas y eficientes. ReactJS facilita la construcción de componentes reutilizables, mientras que herramientas </w:t>
        <w:br/>
        <w:t>como Axios y Context API optimizan la comunicación y gestión de información.</w:t>
        <w:br/>
        <w:br/>
        <w:t xml:space="preserve">Asimismo, el uso de APIs REST documentadas con Swagger mejora la organización y comprensión del proyecto. Finalmente, el </w:t>
        <w:br/>
        <w:t>despliegue en plataformas web permite que las aplicaciones estén disponibles para los usuarios en cualquier momento.</w:t>
        <w:br/>
      </w:r>
    </w:p>
    <w:p>
      <w:pPr>
        <w:pStyle w:val="Heading1"/>
      </w:pPr>
      <w:r>
        <w:t>Bibliografía</w:t>
      </w:r>
    </w:p>
    <w:p>
      <w:r>
        <w:br/>
        <w:t xml:space="preserve">Pérez Ibarra, S. G., Quispe, J. R., Mullicundo, F. F., &amp; Lamas, D. A. (2021). </w:t>
        <w:br/>
        <w:t>Herramientas y tecnologías para el desarrollo web desde el frontend y backend.</w:t>
        <w:br/>
        <w:br/>
        <w:t>Martínez Martínez, A. (2021). Proyecto feedback backend y frontend web. Universitat Jaume.</w:t>
        <w:br/>
        <w:br/>
        <w:t xml:space="preserve">Regla, P. D. (2014). Diseño, contenidos y desarrollo del front-end del sitio web del proyecto auralizarte. </w:t>
        <w:br/>
        <w:t>Universidad Pública de Navarra.</w:t>
        <w:br/>
        <w:br/>
        <w:t xml:space="preserve">Valdivia Caballero, J. J. (2021). Modelo de procesos para el desarrollo del front-end de aplicaciones web. </w:t>
        <w:br/>
        <w:t>Universidad Nacional Mayor de San Marcos.</w:t>
        <w:br/>
        <w:br/>
        <w:t>React. (2026). React Official Documentation. https://react.dev/</w:t>
        <w:br/>
        <w:br/>
        <w:t>Axios. (2026). Axios Official Documentation. https://axios-http.com/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